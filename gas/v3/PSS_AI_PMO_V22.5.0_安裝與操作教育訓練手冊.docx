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PSS AI-PMO V22.5.0 安裝與操作教育訓練手冊</w:t>
      </w:r>
    </w:p>
    <w:p>
      <w:pPr>
        <w:pStyle w:val="Heading1"/>
      </w:pPr>
      <w:r>
        <w:t>V22.5.0_變更紀錄</w:t>
      </w:r>
    </w:p>
    <w:p>
      <w:pPr>
        <w:pStyle w:val="Heading2"/>
      </w:pPr>
      <w:r>
        <w:t>V22.5.0 變更紀錄</w:t>
      </w:r>
    </w:p>
    <w:p>
      <w:pPr>
        <w:pStyle w:val="Heading3"/>
      </w:pPr>
      <w:r>
        <w:t>已完成</w:t>
      </w:r>
    </w:p>
    <w:p>
      <w:r>
        <w:t>1. 新增「工作日曆」月曆視圖。</w:t>
      </w:r>
    </w:p>
    <w:p>
      <w:r>
        <w:t>2. 同一天多筆工作以「＋N 項」展開，避免第二筆工作被截斷。</w:t>
      </w:r>
    </w:p>
    <w:p>
      <w:r>
        <w:t>3. 日曆支援新增、編輯工作。</w:t>
      </w:r>
    </w:p>
    <w:p>
      <w:r>
        <w:t>4. 新增工作刪除功能。</w:t>
      </w:r>
    </w:p>
    <w:p>
      <w:r>
        <w:t>5. 新增「完成（不追蹤）」功能。</w:t>
      </w:r>
    </w:p>
    <w:p>
      <w:r>
        <w:t>6. 完成工作不再出現在目前工作與日曆。</w:t>
      </w:r>
    </w:p>
    <w:p>
      <w:r>
        <w:t>7. 週四會議新增「本週完成」。</w:t>
      </w:r>
    </w:p>
    <w:p>
      <w:r>
        <w:t>8. 多附件維持既有 `V21_附件` 設計。</w:t>
      </w:r>
    </w:p>
    <w:p>
      <w:r>
        <w:t>9. 工作刪除時移除工作關聯與附件索引，但保留 Drive 實體檔案。</w:t>
      </w:r>
    </w:p>
    <w:p>
      <w:r>
        <w:t>10. 版本號提升為 V22.5.0。</w:t>
      </w:r>
    </w:p>
    <w:p>
      <w:pPr>
        <w:pStyle w:val="Heading3"/>
      </w:pPr>
      <w:r>
        <w:t>本次沒有改動</w:t>
      </w:r>
    </w:p>
    <w:p>
      <w:pPr>
        <w:pStyle w:val="ListBullet"/>
      </w:pPr>
      <w:r>
        <w:t>原有專案、報價、教育訓練、設備圖片、繪圖、會議文件產出等模組。</w:t>
      </w:r>
    </w:p>
    <w:p>
      <w:pPr>
        <w:pStyle w:val="ListBullet"/>
      </w:pPr>
      <w:r>
        <w:t>原有 canonical database schema。</w:t>
      </w:r>
    </w:p>
    <w:p>
      <w:pPr>
        <w:pStyle w:val="ListBullet"/>
      </w:pPr>
      <w:r>
        <w:t>Google Drive 專案資料夾結構。</w:t>
      </w:r>
    </w:p>
    <w:p>
      <w:pPr>
        <w:pStyle w:val="Heading3"/>
      </w:pPr>
      <w:r>
        <w:t>建議下一版</w:t>
      </w:r>
    </w:p>
    <w:p>
      <w:r>
        <w:t>若企業需要誤刪復原，將工作刪除改為軟刪除，不直接刪除工作列。</w:t>
      </w:r>
    </w:p>
    <w:p>
      <w:pPr>
        <w:pStyle w:val="Heading1"/>
      </w:pPr>
      <w:r>
        <w:t>V22.5.0_資料庫與工作流程分析</w:t>
      </w:r>
    </w:p>
    <w:p>
      <w:pPr>
        <w:pStyle w:val="Heading2"/>
      </w:pPr>
      <w:r>
        <w:t>PSS AI-PMO V22.5.0 資料庫、工作流程與關聯分析</w:t>
      </w:r>
    </w:p>
    <w:p>
      <w:pPr>
        <w:pStyle w:val="Heading3"/>
      </w:pPr>
      <w:r>
        <w:t>1. 本次版本定位</w:t>
      </w:r>
    </w:p>
    <w:p>
      <w:r>
        <w:t>V22.5.0 不是重建資料庫，而是在既有 V22.4.0 canonical schema 上增加「工作日曆、工作刪除、完成（不追蹤）、週四本週完成事項」能力。</w:t>
      </w:r>
    </w:p>
    <w:p>
      <w:r>
        <w:t>核心資料來源仍為：</w:t>
      </w:r>
    </w:p>
    <w:p>
      <w:pPr>
        <w:pStyle w:val="ListBullet"/>
      </w:pPr>
      <w:r>
        <w:t>`V21_專案主檔`</w:t>
      </w:r>
    </w:p>
    <w:p>
      <w:pPr>
        <w:pStyle w:val="ListBullet"/>
      </w:pPr>
      <w:r>
        <w:t>`V21_工作事項`</w:t>
      </w:r>
    </w:p>
    <w:p>
      <w:pPr>
        <w:pStyle w:val="ListBullet"/>
      </w:pPr>
      <w:r>
        <w:t>`V21_回報紀錄`</w:t>
      </w:r>
    </w:p>
    <w:p>
      <w:pPr>
        <w:pStyle w:val="ListBullet"/>
      </w:pPr>
      <w:r>
        <w:t>`V21_附件`</w:t>
      </w:r>
    </w:p>
    <w:p>
      <w:pPr>
        <w:pStyle w:val="ListBullet"/>
      </w:pPr>
      <w:r>
        <w:t>`V21_工作關聯`</w:t>
      </w:r>
    </w:p>
    <w:p>
      <w:pPr>
        <w:pStyle w:val="ListBullet"/>
      </w:pPr>
      <w:r>
        <w:t>`V21_專案關聯`</w:t>
      </w:r>
    </w:p>
    <w:p>
      <w:pPr>
        <w:pStyle w:val="ListBullet"/>
      </w:pPr>
      <w:r>
        <w:t>`V21_會議紀錄`</w:t>
      </w:r>
    </w:p>
    <w:p>
      <w:pPr>
        <w:pStyle w:val="ListBullet"/>
      </w:pPr>
      <w:r>
        <w:t>`V21_週四會議快照`</w:t>
      </w:r>
    </w:p>
    <w:p>
      <w:pPr>
        <w:pStyle w:val="Heading3"/>
      </w:pPr>
      <w:r>
        <w:t>2. 工作項目的生命週期</w:t>
      </w:r>
    </w:p>
    <w:p>
      <w:r>
        <w:t>`事項` → `目前處理` → `完成`</w:t>
      </w:r>
    </w:p>
    <w:p>
      <w:r>
        <w:t>例外終止：</w:t>
      </w:r>
    </w:p>
    <w:p>
      <w:pPr>
        <w:pStyle w:val="ListBullet"/>
      </w:pPr>
      <w:r>
        <w:t>`無須追蹤`：不再列入目前工作。</w:t>
      </w:r>
    </w:p>
    <w:p>
      <w:pPr>
        <w:pStyle w:val="ListBullet"/>
      </w:pPr>
      <w:r>
        <w:t>`完成`：不再列入目前工作與工作日曆。</w:t>
      </w:r>
    </w:p>
    <w:p>
      <w:pPr>
        <w:pStyle w:val="ListBullet"/>
      </w:pPr>
      <w:r>
        <w:t>週四會議：若工作狀態為 `完成` 且 `更新時間` 落在本週 Monday~Sunday，加入「本週完成」供會議檢視。</w:t>
      </w:r>
    </w:p>
    <w:p>
      <w:pPr>
        <w:pStyle w:val="Heading3"/>
      </w:pPr>
      <w:r>
        <w:t>3. 工作與其他資料的關聯</w:t>
      </w:r>
    </w:p>
    <w:p>
      <w:pPr>
        <w:pStyle w:val="Heading4"/>
      </w:pPr>
      <w:r>
        <w:t>工作主檔</w:t>
      </w:r>
    </w:p>
    <w:p>
      <w:r>
        <w:t>`V21_工作事項.工作ID` 是工作主鍵。</w:t>
      </w:r>
    </w:p>
    <w:p>
      <w:r>
        <w:t>它可以：</w:t>
      </w:r>
    </w:p>
    <w:p>
      <w:r>
        <w:t>1. 屬於一個專案：`專案ID`</w:t>
      </w:r>
    </w:p>
    <w:p>
      <w:r>
        <w:t>2. 關聯另一筆工作：`V21_工作關聯.關聯工作ID`</w:t>
      </w:r>
    </w:p>
    <w:p>
      <w:r>
        <w:t>3. 關聯另一個專案／場地：`V21_工作關聯.關聯專案ID`</w:t>
      </w:r>
    </w:p>
    <w:p>
      <w:r>
        <w:t>4. 有多筆附件：`V21_附件(資料類型=工作事項, 關聯ID=工作ID)`</w:t>
      </w:r>
    </w:p>
    <w:p>
      <w:r>
        <w:t>5. 產生工作回報：`V21_回報紀錄.關聯工作ID`</w:t>
      </w:r>
    </w:p>
    <w:p>
      <w:pPr>
        <w:pStyle w:val="Heading4"/>
      </w:pPr>
      <w:r>
        <w:t>附件</w:t>
      </w:r>
    </w:p>
    <w:p>
      <w:r>
        <w:t>工作附件不再依賴單一 `附件連結` 欄位。`附件連結` 保留作為相容欄位，完整附件索引放在 `V21_附件`。</w:t>
      </w:r>
    </w:p>
    <w:p>
      <w:r>
        <w:t>刪除工作時：</w:t>
      </w:r>
    </w:p>
    <w:p>
      <w:pPr>
        <w:pStyle w:val="ListBullet"/>
      </w:pPr>
      <w:r>
        <w:t>刪除工作資料列。</w:t>
      </w:r>
    </w:p>
    <w:p>
      <w:pPr>
        <w:pStyle w:val="ListBullet"/>
      </w:pPr>
      <w:r>
        <w:t>刪除工作關聯。</w:t>
      </w:r>
    </w:p>
    <w:p>
      <w:pPr>
        <w:pStyle w:val="ListBullet"/>
      </w:pPr>
      <w:r>
        <w:t>刪除該工作的附件索引。</w:t>
      </w:r>
    </w:p>
    <w:p>
      <w:pPr>
        <w:pStyle w:val="ListBullet"/>
      </w:pPr>
      <w:r>
        <w:t>**不刪除 Google Drive 實體檔案**，避免共享檔案被誤刪。</w:t>
      </w:r>
    </w:p>
    <w:p>
      <w:pPr>
        <w:pStyle w:val="Heading3"/>
      </w:pPr>
      <w:r>
        <w:t>4. 日曆日期規則</w:t>
      </w:r>
    </w:p>
    <w:p>
      <w:r>
        <w:t>日曆以：</w:t>
      </w:r>
    </w:p>
    <w:p>
      <w:r>
        <w:t>1. `預計完成日`</w:t>
      </w:r>
    </w:p>
    <w:p>
      <w:r>
        <w:t>2. 若沒有預計完成日，使用 `開始日`</w:t>
      </w:r>
    </w:p>
    <w:p>
      <w:r>
        <w:t>作為工作項目的日曆日期。</w:t>
      </w:r>
    </w:p>
    <w:p>
      <w:r>
        <w:t>日曆只讀取 `事項`、`目前處理`；完成後立即離開日曆。</w:t>
      </w:r>
    </w:p>
    <w:p>
      <w:r>
        <w:t>同一天：</w:t>
      </w:r>
    </w:p>
    <w:p>
      <w:pPr>
        <w:pStyle w:val="ListBullet"/>
      </w:pPr>
      <w:r>
        <w:t>預設顯示 1 筆。</w:t>
      </w:r>
    </w:p>
    <w:p>
      <w:pPr>
        <w:pStyle w:val="ListBullet"/>
      </w:pPr>
      <w:r>
        <w:t>第 2 筆以上顯示 `＋N 項`。</w:t>
      </w:r>
    </w:p>
    <w:p>
      <w:pPr>
        <w:pStyle w:val="ListBullet"/>
      </w:pPr>
      <w:r>
        <w:t>點擊後開啟完整清單。</w:t>
      </w:r>
    </w:p>
    <w:p>
      <w:pPr>
        <w:pStyle w:val="ListBullet"/>
      </w:pPr>
      <w:r>
        <w:t>再點任何一筆即可編輯。</w:t>
      </w:r>
    </w:p>
    <w:p>
      <w:pPr>
        <w:pStyle w:val="Heading3"/>
      </w:pPr>
      <w:r>
        <w:t>5. 為何不直接建立 Google Calendar 事件</w:t>
      </w:r>
    </w:p>
    <w:p>
      <w:r>
        <w:t>本版本的「工作日曆」是 PSS AI-PMO 的資料庫工作視圖，不會把每筆工作複製成 Google Calendar 事件。這樣可避免：</w:t>
      </w:r>
    </w:p>
    <w:p>
      <w:pPr>
        <w:pStyle w:val="ListBullet"/>
      </w:pPr>
      <w:r>
        <w:t>同一工作出現兩筆資料。</w:t>
      </w:r>
    </w:p>
    <w:p>
      <w:pPr>
        <w:pStyle w:val="ListBullet"/>
      </w:pPr>
      <w:r>
        <w:t>Google Calendar 刪除後資料庫不同步。</w:t>
      </w:r>
    </w:p>
    <w:p>
      <w:pPr>
        <w:pStyle w:val="ListBullet"/>
      </w:pPr>
      <w:r>
        <w:t>權限與共用日曆造成額外同步問題。</w:t>
      </w:r>
    </w:p>
    <w:p>
      <w:r>
        <w:t>因此「新增／編輯／刪除工作」直接寫回 `V21_工作事項`。</w:t>
      </w:r>
    </w:p>
    <w:p>
      <w:pPr>
        <w:pStyle w:val="Heading3"/>
      </w:pPr>
      <w:r>
        <w:t>6. 目前工作顯示規則</w:t>
      </w:r>
    </w:p>
    <w:p>
      <w:r>
        <w:t>首頁「目前工作」只接受：</w:t>
      </w:r>
    </w:p>
    <w:p>
      <w:pPr>
        <w:pStyle w:val="ListBullet"/>
      </w:pPr>
      <w:r>
        <w:t>`事項`</w:t>
      </w:r>
    </w:p>
    <w:p>
      <w:pPr>
        <w:pStyle w:val="ListBullet"/>
      </w:pPr>
      <w:r>
        <w:t>`目前處理`</w:t>
      </w:r>
    </w:p>
    <w:p>
      <w:r>
        <w:t>`無須追蹤`、`完成` 不顯示，但仍保留在專案完整流程與歷程。</w:t>
      </w:r>
    </w:p>
    <w:p>
      <w:pPr>
        <w:pStyle w:val="Heading3"/>
      </w:pPr>
      <w:r>
        <w:t>7. 週四會議規則</w:t>
      </w:r>
    </w:p>
    <w:p>
      <w:r>
        <w:t>週四會議新增「本週完成」：</w:t>
      </w:r>
    </w:p>
    <w:p>
      <w:pPr>
        <w:pStyle w:val="ListBullet"/>
      </w:pPr>
      <w:r>
        <w:t>工作狀態 = `完成`</w:t>
      </w:r>
    </w:p>
    <w:p>
      <w:pPr>
        <w:pStyle w:val="ListBullet"/>
      </w:pPr>
      <w:r>
        <w:t>`更新時間` 的日期位於本週 Monday~Sunday</w:t>
      </w:r>
    </w:p>
    <w:p>
      <w:r>
        <w:t>這些完成事項只進入週四會議檢視，不重新變成待辦。</w:t>
      </w:r>
    </w:p>
    <w:p>
      <w:pPr>
        <w:pStyle w:val="Heading3"/>
      </w:pPr>
      <w:r>
        <w:t>8. 建議資料維護原則</w:t>
      </w:r>
    </w:p>
    <w:p>
      <w:r>
        <w:t>不要直接在試算表刪除工作列。請由系統「刪除工作」按鈕操作，才能同步清除：</w:t>
      </w:r>
    </w:p>
    <w:p>
      <w:pPr>
        <w:pStyle w:val="ListBullet"/>
      </w:pPr>
      <w:r>
        <w:t>工作關聯</w:t>
      </w:r>
    </w:p>
    <w:p>
      <w:pPr>
        <w:pStyle w:val="ListBullet"/>
      </w:pPr>
      <w:r>
        <w:t>附件索引</w:t>
      </w:r>
    </w:p>
    <w:p>
      <w:pPr>
        <w:pStyle w:val="ListBullet"/>
      </w:pPr>
      <w:r>
        <w:t>稽核紀錄</w:t>
      </w:r>
    </w:p>
    <w:p>
      <w:r>
        <w:t>Google Drive 實體附件保留，日後如需清理孤兒檔案，可另做「附件清理報表」，不要與工作刪除綁定。</w:t>
      </w:r>
    </w:p>
    <w:p>
      <w:pPr>
        <w:pStyle w:val="Heading1"/>
      </w:pPr>
      <w:r>
        <w:t>V22.5.0_安裝與回復流程</w:t>
      </w:r>
    </w:p>
    <w:p>
      <w:pPr>
        <w:pStyle w:val="Heading2"/>
      </w:pPr>
      <w:r>
        <w:t>PSS AI-PMO V22.5.0 安裝、部署與回復流程</w:t>
      </w:r>
    </w:p>
    <w:p>
      <w:pPr>
        <w:pStyle w:val="Heading3"/>
      </w:pPr>
      <w:r>
        <w:t>A. 上線前</w:t>
      </w:r>
    </w:p>
    <w:p>
      <w:r>
        <w:t>1. 備份目前 Apps Script 專案。</w:t>
      </w:r>
    </w:p>
    <w:p>
      <w:r>
        <w:t>2. 備份目前 PSS AI-PMO 目標資料庫試算表。</w:t>
      </w:r>
    </w:p>
    <w:p>
      <w:r>
        <w:t>3. 確認專案仍使用 `V21_專案主檔`、`V21_工作事項` 等 canonical sheets。</w:t>
      </w:r>
    </w:p>
    <w:p>
      <w:r>
        <w:t>4. 確認專案資料夾 URL 與 Drive 權限正常。</w:t>
      </w:r>
    </w:p>
    <w:p>
      <w:r>
        <w:t>5. 不要先刪除 V22.4.0 的 deployment。</w:t>
      </w:r>
    </w:p>
    <w:p>
      <w:pPr>
        <w:pStyle w:val="Heading3"/>
      </w:pPr>
      <w:r>
        <w:t>B. 使用 Apps Script 編輯器上線</w:t>
      </w:r>
    </w:p>
    <w:p>
      <w:r>
        <w:t>1. 開啟原 Apps Script 專案。</w:t>
      </w:r>
    </w:p>
    <w:p>
      <w:r>
        <w:t>2. 將本包 `src/` 內的程式檔同步到專案。</w:t>
      </w:r>
    </w:p>
    <w:p>
      <w:r>
        <w:t>3. 新增：</w:t>
      </w:r>
    </w:p>
    <w:p>
      <w:r>
        <w:t xml:space="preserve">   - `22_CalendarWorkService.gs`</w:t>
      </w:r>
    </w:p>
    <w:p>
      <w:r>
        <w:t>4. 覆蓋：</w:t>
      </w:r>
    </w:p>
    <w:p>
      <w:r>
        <w:t xml:space="preserve">   - `00_Config.gs`</w:t>
      </w:r>
    </w:p>
    <w:p>
      <w:r>
        <w:t xml:space="preserve">   - `04_WorkReportService.gs`</w:t>
      </w:r>
    </w:p>
    <w:p>
      <w:r>
        <w:t xml:space="preserve">   - `06_Web.gs`</w:t>
      </w:r>
    </w:p>
    <w:p>
      <w:r>
        <w:t xml:space="preserve">   - `12_ThursdayMeetingService.gs`</w:t>
      </w:r>
    </w:p>
    <w:p>
      <w:r>
        <w:t xml:space="preserve">   - `Index.html`</w:t>
      </w:r>
    </w:p>
    <w:p>
      <w:r>
        <w:t xml:space="preserve">   - `App.html`</w:t>
      </w:r>
    </w:p>
    <w:p>
      <w:r>
        <w:t xml:space="preserve">   - `Styles.html`</w:t>
      </w:r>
    </w:p>
    <w:p>
      <w:r>
        <w:t>5. 其他原有 `.gs/.html/appsscript.json` 保持不變。</w:t>
      </w:r>
    </w:p>
    <w:p>
      <w:r>
        <w:t>6. 儲存全部檔案。</w:t>
      </w:r>
    </w:p>
    <w:p>
      <w:r>
        <w:t>7. 執行一次 `healthCheckV21()`。</w:t>
      </w:r>
    </w:p>
    <w:p>
      <w:r>
        <w:t>8. 若系統提示授權，使用實際擁有資料庫與 Drive 權限的帳號完成授權。</w:t>
      </w:r>
    </w:p>
    <w:p>
      <w:r>
        <w:t>9. 執行一次 `refreshDailyProjectionV21()`，確認資料庫可讀。</w:t>
      </w:r>
    </w:p>
    <w:p>
      <w:r>
        <w:t>10. 開啟測試部署，驗證日曆、新增、編輯、完成（不追蹤）、刪除、附件。</w:t>
      </w:r>
    </w:p>
    <w:p>
      <w:r>
        <w:t>Google Apps Script 的部署設定包含執行身分與存取權；正式 Web App 請依原本 V22.4.0 的安全設定維持，不要任意放寬存取權。</w:t>
      </w:r>
    </w:p>
    <w:p>
      <w:pPr>
        <w:pStyle w:val="Heading3"/>
      </w:pPr>
      <w:r>
        <w:t>C. 正式 Web App 部署</w:t>
      </w:r>
    </w:p>
    <w:p>
      <w:r>
        <w:t>1. Apps Script：Deploy → Manage deployments。</w:t>
      </w:r>
    </w:p>
    <w:p>
      <w:r>
        <w:t>2. 編輯現有 Web App deployment 或建立新 deployment。</w:t>
      </w:r>
    </w:p>
    <w:p>
      <w:r>
        <w:t>3. 類型選 Web app。</w:t>
      </w:r>
    </w:p>
    <w:p>
      <w:r>
        <w:t>4. Execute as：依原系統設定；若資料庫與 Drive 是由管理帳號持有，通常維持原管理帳號執行。</w:t>
      </w:r>
    </w:p>
    <w:p>
      <w:r>
        <w:t>5. Who has access：依公司帳號政策設定。</w:t>
      </w:r>
    </w:p>
    <w:p>
      <w:r>
        <w:t>6. Deploy。</w:t>
      </w:r>
    </w:p>
    <w:p>
      <w:r>
        <w:t>7. 取得 `/exec` 正式網址。</w:t>
      </w:r>
    </w:p>
    <w:p>
      <w:r>
        <w:t>8. 用無痕視窗／實際使用者帳號測試。</w:t>
      </w:r>
    </w:p>
    <w:p>
      <w:r>
        <w:t>9. 不要把 `/dev` 當成正式網址。</w:t>
      </w:r>
    </w:p>
    <w:p>
      <w:pPr>
        <w:pStyle w:val="Heading3"/>
      </w:pPr>
      <w:r>
        <w:t>D. 建議的上線驗收</w:t>
      </w:r>
    </w:p>
    <w:p>
      <w:pPr>
        <w:pStyle w:val="Heading4"/>
      </w:pPr>
      <w:r>
        <w:t>1. 日曆</w:t>
      </w:r>
    </w:p>
    <w:p>
      <w:pPr>
        <w:pStyle w:val="ListBullet"/>
      </w:pPr>
      <w:r>
        <w:t>開啟「工作日曆」。</w:t>
      </w:r>
    </w:p>
    <w:p>
      <w:pPr>
        <w:pStyle w:val="ListBullet"/>
      </w:pPr>
      <w:r>
        <w:t>切換上月／下月。</w:t>
      </w:r>
    </w:p>
    <w:p>
      <w:pPr>
        <w:pStyle w:val="ListBullet"/>
      </w:pPr>
      <w:r>
        <w:t>今天有工作時顯示。</w:t>
      </w:r>
    </w:p>
    <w:p>
      <w:pPr>
        <w:pStyle w:val="ListBullet"/>
      </w:pPr>
      <w:r>
        <w:t>同一天 2 筆以上時顯示「＋N 項」。</w:t>
      </w:r>
    </w:p>
    <w:p>
      <w:pPr>
        <w:pStyle w:val="ListBullet"/>
      </w:pPr>
      <w:r>
        <w:t>點「＋N 項」可展開。</w:t>
      </w:r>
    </w:p>
    <w:p>
      <w:pPr>
        <w:pStyle w:val="ListBullet"/>
      </w:pPr>
      <w:r>
        <w:t>點工作可編輯。</w:t>
      </w:r>
    </w:p>
    <w:p>
      <w:pPr>
        <w:pStyle w:val="Heading4"/>
      </w:pPr>
      <w:r>
        <w:t>2. 工作 CRUD</w:t>
      </w:r>
    </w:p>
    <w:p>
      <w:pPr>
        <w:pStyle w:val="ListBullet"/>
      </w:pPr>
      <w:r>
        <w:t>新增工作。</w:t>
      </w:r>
    </w:p>
    <w:p>
      <w:pPr>
        <w:pStyle w:val="ListBullet"/>
      </w:pPr>
      <w:r>
        <w:t>修改工作標題、負責人、期限、狀態。</w:t>
      </w:r>
    </w:p>
    <w:p>
      <w:pPr>
        <w:pStyle w:val="ListBullet"/>
      </w:pPr>
      <w:r>
        <w:t>刪除工作。</w:t>
      </w:r>
    </w:p>
    <w:p>
      <w:pPr>
        <w:pStyle w:val="ListBullet"/>
      </w:pPr>
      <w:r>
        <w:t>刪除後首頁不再出現。</w:t>
      </w:r>
    </w:p>
    <w:p>
      <w:pPr>
        <w:pStyle w:val="ListBullet"/>
      </w:pPr>
      <w:r>
        <w:t>工作關聯同步移除。</w:t>
      </w:r>
    </w:p>
    <w:p>
      <w:pPr>
        <w:pStyle w:val="ListBullet"/>
      </w:pPr>
      <w:r>
        <w:t>附件索引同步移除。</w:t>
      </w:r>
    </w:p>
    <w:p>
      <w:pPr>
        <w:pStyle w:val="ListBullet"/>
      </w:pPr>
      <w:r>
        <w:t>Drive 實體附件仍保留。</w:t>
      </w:r>
    </w:p>
    <w:p>
      <w:pPr>
        <w:pStyle w:val="Heading4"/>
      </w:pPr>
      <w:r>
        <w:t>3. 完成</w:t>
      </w:r>
    </w:p>
    <w:p>
      <w:pPr>
        <w:pStyle w:val="ListBullet"/>
      </w:pPr>
      <w:r>
        <w:t>「完成（不追蹤）」可直接完成。</w:t>
      </w:r>
    </w:p>
    <w:p>
      <w:pPr>
        <w:pStyle w:val="ListBullet"/>
      </w:pPr>
      <w:r>
        <w:t>完成後不再顯示在「目前工作」。</w:t>
      </w:r>
    </w:p>
    <w:p>
      <w:pPr>
        <w:pStyle w:val="ListBullet"/>
      </w:pPr>
      <w:r>
        <w:t>完成後不再顯示在「工作日曆」。</w:t>
      </w:r>
    </w:p>
    <w:p>
      <w:pPr>
        <w:pStyle w:val="ListBullet"/>
      </w:pPr>
      <w:r>
        <w:t>專案完整流程仍可看到完成紀錄。</w:t>
      </w:r>
    </w:p>
    <w:p>
      <w:pPr>
        <w:pStyle w:val="Heading4"/>
      </w:pPr>
      <w:r>
        <w:t>4. 週四會議</w:t>
      </w:r>
    </w:p>
    <w:p>
      <w:pPr>
        <w:pStyle w:val="ListBullet"/>
      </w:pPr>
      <w:r>
        <w:t>本週已完成工作進入「本週完成」。</w:t>
      </w:r>
    </w:p>
    <w:p>
      <w:pPr>
        <w:pStyle w:val="ListBullet"/>
      </w:pPr>
      <w:r>
        <w:t>已完成工作不回到待辦。</w:t>
      </w:r>
    </w:p>
    <w:p>
      <w:pPr>
        <w:pStyle w:val="ListBullet"/>
      </w:pPr>
      <w:r>
        <w:t>週四會議刷新後仍正確。</w:t>
      </w:r>
    </w:p>
    <w:p>
      <w:pPr>
        <w:pStyle w:val="Heading4"/>
      </w:pPr>
      <w:r>
        <w:t>5. 附件</w:t>
      </w:r>
    </w:p>
    <w:p>
      <w:pPr>
        <w:pStyle w:val="ListBullet"/>
      </w:pPr>
      <w:r>
        <w:t>同一工作可上傳多檔。</w:t>
      </w:r>
    </w:p>
    <w:p>
      <w:pPr>
        <w:pStyle w:val="ListBullet"/>
      </w:pPr>
      <w:r>
        <w:t>附件名稱與連結可看到。</w:t>
      </w:r>
    </w:p>
    <w:p>
      <w:pPr>
        <w:pStyle w:val="ListBullet"/>
      </w:pPr>
      <w:r>
        <w:t>編輯工作後既有附件不消失。</w:t>
      </w:r>
    </w:p>
    <w:p>
      <w:pPr>
        <w:pStyle w:val="Heading3"/>
      </w:pPr>
      <w:r>
        <w:t>E. 回復</w:t>
      </w:r>
    </w:p>
    <w:p>
      <w:r>
        <w:t>若新版本發生問題：</w:t>
      </w:r>
    </w:p>
    <w:p>
      <w:r>
        <w:t>1. 先不要刪除 V22.5.0 deployment。</w:t>
      </w:r>
    </w:p>
    <w:p>
      <w:r>
        <w:t>2. 將 Web App deployment 切回上一個可用版本。</w:t>
      </w:r>
    </w:p>
    <w:p>
      <w:r>
        <w:t>3. 若程式碼需要回復，恢復 V22.4.0 的 source。</w:t>
      </w:r>
    </w:p>
    <w:p>
      <w:r>
        <w:t>4. 資料庫不需要因本次版本而重建；V22.5.0 使用既有 canonical sheets。</w:t>
      </w:r>
    </w:p>
    <w:p>
      <w:r>
        <w:t>5. 如果曾執行「刪除工作」，該工作資料列已被永久移除；因此上線前資料庫備份非常重要。</w:t>
      </w:r>
    </w:p>
    <w:p>
      <w:r>
        <w:t>6. Drive 實體附件本版本不會因刪除工作而被刪除，可從原專案資料夾找回。</w:t>
      </w:r>
    </w:p>
    <w:p>
      <w:pPr>
        <w:pStyle w:val="Heading3"/>
      </w:pPr>
      <w:r>
        <w:t>F. 風險注意</w:t>
      </w:r>
    </w:p>
    <w:p>
      <w:r>
        <w:t>本版本的「刪除工作」是資料庫硬刪除，不是狀態封存。若需要更嚴謹的企業級復原，下一版建議改成「軟刪除」欄位：</w:t>
      </w:r>
    </w:p>
    <w:p>
      <w:r>
        <w:t>`刪除狀態、刪除人員、刪除時間、刪除原因`</w:t>
      </w:r>
    </w:p>
    <w:p>
      <w:r>
        <w:t>並提供管理者「回復工作」。</w:t>
      </w:r>
    </w:p>
    <w:p>
      <w:pPr>
        <w:pStyle w:val="Heading1"/>
      </w:pPr>
      <w:r>
        <w:t>V22.5.0_操作教育訓練手冊</w:t>
      </w:r>
    </w:p>
    <w:p>
      <w:pPr>
        <w:pStyle w:val="Heading2"/>
      </w:pPr>
      <w:r>
        <w:t>PSS AI-PMO V22.5.0 操作教育訓練手冊</w:t>
      </w:r>
    </w:p>
    <w:p>
      <w:pPr>
        <w:pStyle w:val="Heading3"/>
      </w:pPr>
      <w:r>
        <w:t>1. 首頁</w:t>
      </w:r>
    </w:p>
    <w:p>
      <w:r>
        <w:t>首頁分成：</w:t>
      </w:r>
    </w:p>
    <w:p>
      <w:pPr>
        <w:pStyle w:val="ListBullet"/>
      </w:pPr>
      <w:r>
        <w:t>目前工作</w:t>
      </w:r>
    </w:p>
    <w:p>
      <w:pPr>
        <w:pStyle w:val="ListBullet"/>
      </w:pPr>
      <w:r>
        <w:t>工作日曆</w:t>
      </w:r>
    </w:p>
    <w:p>
      <w:pPr>
        <w:pStyle w:val="ListBullet"/>
      </w:pPr>
      <w:r>
        <w:t>專案管理</w:t>
      </w:r>
    </w:p>
    <w:p>
      <w:pPr>
        <w:pStyle w:val="ListBullet"/>
      </w:pPr>
      <w:r>
        <w:t>教育訓練</w:t>
      </w:r>
    </w:p>
    <w:p>
      <w:pPr>
        <w:pStyle w:val="ListBullet"/>
      </w:pPr>
      <w:r>
        <w:t>週四會議</w:t>
      </w:r>
    </w:p>
    <w:p>
      <w:pPr>
        <w:pStyle w:val="ListBullet"/>
      </w:pPr>
      <w:r>
        <w:t>報價設備</w:t>
      </w:r>
    </w:p>
    <w:p>
      <w:r>
        <w:t>「目前工作」只顯示尚未完成的工作。</w:t>
      </w:r>
    </w:p>
    <w:p>
      <w:pPr>
        <w:pStyle w:val="Heading3"/>
      </w:pPr>
      <w:r>
        <w:t>2. 新增工作</w:t>
      </w:r>
    </w:p>
    <w:p>
      <w:r>
        <w:t>1. 點右上角「新增工作」。</w:t>
      </w:r>
    </w:p>
    <w:p>
      <w:r>
        <w:t>2. 選擇專案。</w:t>
      </w:r>
    </w:p>
    <w:p>
      <w:r>
        <w:t>3. 輸入工作標題。</w:t>
      </w:r>
    </w:p>
    <w:p>
      <w:r>
        <w:t>4. 選擇負責人。</w:t>
      </w:r>
    </w:p>
    <w:p>
      <w:r>
        <w:t>5. 狀態：</w:t>
      </w:r>
    </w:p>
    <w:p>
      <w:r>
        <w:t xml:space="preserve">   - 事項：尚未開始／等待安排。</w:t>
      </w:r>
    </w:p>
    <w:p>
      <w:r>
        <w:t xml:space="preserve">   - 目前處理：正在執行。</w:t>
      </w:r>
    </w:p>
    <w:p>
      <w:r>
        <w:t xml:space="preserve">   - 無須追蹤：不用再列入待辦。</w:t>
      </w:r>
    </w:p>
    <w:p>
      <w:r>
        <w:t xml:space="preserve">   - 完成：已結束。</w:t>
      </w:r>
    </w:p>
    <w:p>
      <w:r>
        <w:t>6. 設定開始日與預計完成日。</w:t>
      </w:r>
    </w:p>
    <w:p>
      <w:r>
        <w:t>7. 如需附件，可一次加入多個檔案。</w:t>
      </w:r>
    </w:p>
    <w:p>
      <w:r>
        <w:t>8. 儲存。</w:t>
      </w:r>
    </w:p>
    <w:p>
      <w:pPr>
        <w:pStyle w:val="Heading3"/>
      </w:pPr>
      <w:r>
        <w:t>3. 使用工作日曆</w:t>
      </w:r>
    </w:p>
    <w:p>
      <w:r>
        <w:t>1. 點「工作日曆」。</w:t>
      </w:r>
    </w:p>
    <w:p>
      <w:r>
        <w:t>2. 上方可切換上月、下月或回今天。</w:t>
      </w:r>
    </w:p>
    <w:p>
      <w:r>
        <w:t>3. 工作日期優先使用「預計完成日」，沒有期限才使用「開始日」。</w:t>
      </w:r>
    </w:p>
    <w:p>
      <w:r>
        <w:t>4. 同一天超過 1 筆時，畫面先顯示 1 筆，並顯示「＋N 項」。</w:t>
      </w:r>
    </w:p>
    <w:p>
      <w:r>
        <w:t>5. 點「＋N 項」後會看到該日全部工作。</w:t>
      </w:r>
    </w:p>
    <w:p>
      <w:r>
        <w:t>6. 點工作即可編輯。</w:t>
      </w:r>
    </w:p>
    <w:p>
      <w:r>
        <w:t>7. 點「新增工作」可以直接建立今天的工作。</w:t>
      </w:r>
    </w:p>
    <w:p>
      <w:pPr>
        <w:pStyle w:val="Heading3"/>
      </w:pPr>
      <w:r>
        <w:t>4. 工作完成（不追蹤）</w:t>
      </w:r>
    </w:p>
    <w:p>
      <w:r>
        <w:t>當工作已經完成，而且不需要再建立任何追蹤：</w:t>
      </w:r>
    </w:p>
    <w:p>
      <w:r>
        <w:t>1. 開啟工作。</w:t>
      </w:r>
    </w:p>
    <w:p>
      <w:r>
        <w:t>2. 點「完成（不追蹤）」。</w:t>
      </w:r>
    </w:p>
    <w:p>
      <w:r>
        <w:t>3. 系統自動將狀態設為 `完成`、進度 100%。</w:t>
      </w:r>
    </w:p>
    <w:p>
      <w:r>
        <w:t>4. 如果沒有輸入完成內容，系統自動留下「工作項目已完成（不追蹤）。」</w:t>
      </w:r>
    </w:p>
    <w:p>
      <w:r>
        <w:t>5. 該工作立即從「目前工作」與「工作日曆」消失。</w:t>
      </w:r>
    </w:p>
    <w:p>
      <w:r>
        <w:t>6. 專案完整流程仍保留。</w:t>
      </w:r>
    </w:p>
    <w:p>
      <w:pPr>
        <w:pStyle w:val="Heading3"/>
      </w:pPr>
      <w:r>
        <w:t>5. 一般完成</w:t>
      </w:r>
    </w:p>
    <w:p>
      <w:r>
        <w:t>如果需要留下詳細完成紀錄：</w:t>
      </w:r>
    </w:p>
    <w:p>
      <w:r>
        <w:t>1. 開啟工作。</w:t>
      </w:r>
    </w:p>
    <w:p>
      <w:r>
        <w:t>2. 在「完成內容」輸入實際完成事項。</w:t>
      </w:r>
    </w:p>
    <w:p>
      <w:r>
        <w:t>3. 點「標示完成」。</w:t>
      </w:r>
    </w:p>
    <w:p>
      <w:r>
        <w:t>4. 系統保留完成說明與附件。</w:t>
      </w:r>
    </w:p>
    <w:p>
      <w:pPr>
        <w:pStyle w:val="Heading3"/>
      </w:pPr>
      <w:r>
        <w:t>6. 工作刪除</w:t>
      </w:r>
    </w:p>
    <w:p>
      <w:r>
        <w:t>只有確定資料不再需要時才使用。</w:t>
      </w:r>
    </w:p>
    <w:p>
      <w:r>
        <w:t>1. 開啟工作。</w:t>
      </w:r>
    </w:p>
    <w:p>
      <w:r>
        <w:t>2. 點「刪除工作」。</w:t>
      </w:r>
    </w:p>
    <w:p>
      <w:r>
        <w:t>3. 確認提示。</w:t>
      </w:r>
    </w:p>
    <w:p>
      <w:r>
        <w:t>4. 工作資料、工作關聯與附件索引會移除。</w:t>
      </w:r>
    </w:p>
    <w:p>
      <w:r>
        <w:t>5. Google Drive 實體附件不會刪除。</w:t>
      </w:r>
    </w:p>
    <w:p>
      <w:r>
        <w:t>因此「刪除」與「完成」是不同概念：</w:t>
      </w:r>
    </w:p>
    <w:p>
      <w:pPr>
        <w:pStyle w:val="ListBullet"/>
      </w:pPr>
      <w:r>
        <w:t>完成：保留歷程。</w:t>
      </w:r>
    </w:p>
    <w:p>
      <w:pPr>
        <w:pStyle w:val="ListBullet"/>
      </w:pPr>
      <w:r>
        <w:t>刪除：移除工作資料。</w:t>
      </w:r>
    </w:p>
    <w:p>
      <w:pPr>
        <w:pStyle w:val="Heading3"/>
      </w:pPr>
      <w:r>
        <w:t>7. 多附件</w:t>
      </w:r>
    </w:p>
    <w:p>
      <w:r>
        <w:t>工作可以有多個附件。建議命名：</w:t>
      </w:r>
    </w:p>
    <w:p>
      <w:pPr>
        <w:pStyle w:val="ListBullet"/>
      </w:pPr>
      <w:r>
        <w:t>01_現場照片</w:t>
      </w:r>
    </w:p>
    <w:p>
      <w:pPr>
        <w:pStyle w:val="ListBullet"/>
      </w:pPr>
      <w:r>
        <w:t>02_報價</w:t>
      </w:r>
    </w:p>
    <w:p>
      <w:pPr>
        <w:pStyle w:val="ListBullet"/>
      </w:pPr>
      <w:r>
        <w:t>03_施工紀錄</w:t>
      </w:r>
    </w:p>
    <w:p>
      <w:pPr>
        <w:pStyle w:val="ListBullet"/>
      </w:pPr>
      <w:r>
        <w:t>04_驗收</w:t>
      </w:r>
    </w:p>
    <w:p>
      <w:pPr>
        <w:pStyle w:val="ListBullet"/>
      </w:pPr>
      <w:r>
        <w:t>05_其他</w:t>
      </w:r>
    </w:p>
    <w:p>
      <w:r>
        <w:t>附件最好在工作本身建立，不要只把網址貼在完成內容。</w:t>
      </w:r>
    </w:p>
    <w:p>
      <w:pPr>
        <w:pStyle w:val="Heading3"/>
      </w:pPr>
      <w:r>
        <w:t>8. 週四會議</w:t>
      </w:r>
    </w:p>
    <w:p>
      <w:r>
        <w:t>週四會議會看到：</w:t>
      </w:r>
    </w:p>
    <w:p>
      <w:pPr>
        <w:pStyle w:val="ListBullet"/>
      </w:pPr>
      <w:r>
        <w:t>上週追蹤</w:t>
      </w:r>
    </w:p>
    <w:p>
      <w:pPr>
        <w:pStyle w:val="ListBullet"/>
      </w:pPr>
      <w:r>
        <w:t>本週未完成</w:t>
      </w:r>
    </w:p>
    <w:p>
      <w:pPr>
        <w:pStyle w:val="ListBullet"/>
      </w:pPr>
      <w:r>
        <w:t>本週完成</w:t>
      </w:r>
    </w:p>
    <w:p>
      <w:pPr>
        <w:pStyle w:val="ListBullet"/>
      </w:pPr>
      <w:r>
        <w:t>未來 7 日安排</w:t>
      </w:r>
    </w:p>
    <w:p>
      <w:pPr>
        <w:pStyle w:val="ListBullet"/>
      </w:pPr>
      <w:r>
        <w:t>會議新增</w:t>
      </w:r>
    </w:p>
    <w:p>
      <w:r>
        <w:t>「本週完成」是本版本新增的會議視圖，不會把完成工作重新變成待辦。</w:t>
      </w:r>
    </w:p>
    <w:p>
      <w:pPr>
        <w:pStyle w:val="Heading3"/>
      </w:pPr>
      <w:r>
        <w:t>9. 建議每日操作節奏</w:t>
      </w:r>
    </w:p>
    <w:p>
      <w:pPr>
        <w:pStyle w:val="Heading4"/>
      </w:pPr>
      <w:r>
        <w:t>上午</w:t>
      </w:r>
    </w:p>
    <w:p>
      <w:r>
        <w:t>1. 工作日曆看今天與未來幾天。</w:t>
      </w:r>
    </w:p>
    <w:p>
      <w:r>
        <w:t>2. 把需要處理的工作改成「目前處理」。</w:t>
      </w:r>
    </w:p>
    <w:p>
      <w:r>
        <w:t>3. 檢查期限。</w:t>
      </w:r>
    </w:p>
    <w:p>
      <w:pPr>
        <w:pStyle w:val="Heading4"/>
      </w:pPr>
      <w:r>
        <w:t>工作完成時</w:t>
      </w:r>
    </w:p>
    <w:p>
      <w:r>
        <w:t>1. 補完成內容。</w:t>
      </w:r>
    </w:p>
    <w:p>
      <w:r>
        <w:t>2. 上傳證明附件。</w:t>
      </w:r>
    </w:p>
    <w:p>
      <w:r>
        <w:t>3. 點「完成（不追蹤）」或「標示完成」。</w:t>
      </w:r>
    </w:p>
    <w:p>
      <w:pPr>
        <w:pStyle w:val="Heading4"/>
      </w:pPr>
      <w:r>
        <w:t>下午</w:t>
      </w:r>
    </w:p>
    <w:p>
      <w:r>
        <w:t>1. 檢查仍為「事項」的工作。</w:t>
      </w:r>
    </w:p>
    <w:p>
      <w:r>
        <w:t>2. 新增必要後續工作。</w:t>
      </w:r>
    </w:p>
    <w:p>
      <w:r>
        <w:t>3. 不要用刪除代替完成。</w:t>
      </w:r>
    </w:p>
    <w:p>
      <w:pPr>
        <w:pStyle w:val="Heading4"/>
      </w:pPr>
      <w:r>
        <w:t>週四</w:t>
      </w:r>
    </w:p>
    <w:p>
      <w:r>
        <w:t>1. 先刷新週四會議。</w:t>
      </w:r>
    </w:p>
    <w:p>
      <w:r>
        <w:t>2. 查看「本週完成」。</w:t>
      </w:r>
    </w:p>
    <w:p>
      <w:r>
        <w:t>3. 查看「本週未完成」。</w:t>
      </w:r>
    </w:p>
    <w:p>
      <w:r>
        <w:t>4. 會議結論需要追蹤的事項，再建立／修改工作。</w:t>
      </w:r>
    </w:p>
    <w:p>
      <w:pPr>
        <w:pStyle w:val="Heading3"/>
      </w:pPr>
      <w:r>
        <w:t>10. 常見問題</w:t>
      </w:r>
    </w:p>
    <w:p>
      <w:pPr>
        <w:pStyle w:val="Heading4"/>
      </w:pPr>
      <w:r>
        <w:t>Q：為什麼完成工作不見了？</w:t>
      </w:r>
    </w:p>
    <w:p>
      <w:r>
        <w:t>正常。完成工作不列目前工作；請到專案完整流程或週四會議查看。</w:t>
      </w:r>
    </w:p>
    <w:p>
      <w:pPr>
        <w:pStyle w:val="Heading4"/>
      </w:pPr>
      <w:r>
        <w:t>Q：為什麼日曆只看到一筆？</w:t>
      </w:r>
    </w:p>
    <w:p>
      <w:r>
        <w:t>為避免格子過度擁擠，第二筆以後會收進「＋N 項」。點擊即可展開。</w:t>
      </w:r>
    </w:p>
    <w:p>
      <w:pPr>
        <w:pStyle w:val="Heading4"/>
      </w:pPr>
      <w:r>
        <w:t>Q：刪除工作後附件不見了嗎？</w:t>
      </w:r>
    </w:p>
    <w:p>
      <w:r>
        <w:t>附件索引會刪除，但 Google Drive 實體檔案保留。</w:t>
      </w:r>
    </w:p>
    <w:p>
      <w:pPr>
        <w:pStyle w:val="Heading4"/>
      </w:pPr>
      <w:r>
        <w:t>Q：工作沒有預計完成日會去哪一天？</w:t>
      </w:r>
    </w:p>
    <w:p>
      <w:r>
        <w:t>日曆會使用開始日。</w:t>
      </w:r>
    </w:p>
    <w:p>
      <w:pPr>
        <w:pStyle w:val="Heading4"/>
      </w:pPr>
      <w:r>
        <w:t>Q：週四會議為什麼有已完成工作？</w:t>
      </w:r>
    </w:p>
    <w:p>
      <w:r>
        <w:t>這是設計：本週 Monday~Sunday 完成的工作會進「本週完成」，方便會議回顧。</w:t>
      </w:r>
    </w:p>
    <w:p>
      <w:pPr>
        <w:pStyle w:val="Heading4"/>
      </w:pPr>
      <w:r>
        <w:t>Q：可以直接去試算表刪除嗎？</w:t>
      </w:r>
    </w:p>
    <w:p>
      <w:r>
        <w:t>不建議。請由系統操作，以免工作關聯、附件索引與稽核資料不同步。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